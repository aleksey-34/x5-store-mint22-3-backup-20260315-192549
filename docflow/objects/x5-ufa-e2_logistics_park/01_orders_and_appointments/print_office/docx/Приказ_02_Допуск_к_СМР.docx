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02 Допуск к СМР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02/СМР-2026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допуске персонала к строительно-монтажным работам</w:t>
      </w:r>
    </w:p>
    <w:p/>
    <w:p>
      <w:r>
        <w:t>На основании представленных квалификационных документов, инструктажей в журналах и организационной готовности,</w:t>
      </w:r>
    </w:p>
    <w:p/>
    <w:p>
      <w:r>
        <w:t>ПРИКАЗЫВАЮ:</w:t>
      </w:r>
    </w:p>
    <w:p/>
    <w:p>
      <w:pPr>
        <w:pStyle w:val="ListNumber"/>
      </w:pPr>
      <w:r>
        <w:t>Допустить к выполнению строительно-монтажных работ на объекте следующих сотрудников:</w:t>
      </w:r>
    </w:p>
    <w:p/>
    <w:p>
      <w:r>
        <w:t>ID | ФИО | Должность | Разряд (из удостоверения) | Дата рождения | Примечание</w:t>
      </w:r>
    </w:p>
    <w:p>
      <w:r>
        <w:t xml:space="preserve">001 | Гречушников Денис Владимирович | Прораб | по удостоверению | 27.03.1990 | </w:t>
      </w:r>
    </w:p>
    <w:p>
      <w:r>
        <w:t xml:space="preserve">002 | Мельников Алексей Васильевич | Стропальщик | по удостоверению | 02.04.1975 | </w:t>
      </w:r>
    </w:p>
    <w:p>
      <w:r>
        <w:t xml:space="preserve">003 | Ситдиков Илдар Фанилевич | Электрогазосварщик | по удостоверению | 02.02.1988 | </w:t>
      </w:r>
    </w:p>
    <w:p>
      <w:r>
        <w:t xml:space="preserve">004 | Борисов Ринат Рашитович | Монтажник стальных и железобетонных конструкций | по удостоверению | 16.11.1986 | </w:t>
      </w:r>
    </w:p>
    <w:p>
      <w:r>
        <w:t xml:space="preserve">005 | Шарафутдинов Даян Рустамович | Монтажник стальных и железобетонных конструкций | по удостоверению | 20.10.2004 | </w:t>
      </w:r>
    </w:p>
    <w:p>
      <w:r>
        <w:t xml:space="preserve">006 | Юлмухаметов Дамиль Камильевич | Монтажник стальных и железобетонных конструкций | по удостоверению | 23.09.1992 | </w:t>
      </w:r>
    </w:p>
    <w:p>
      <w:r>
        <w:t xml:space="preserve">008 | Власов Кирилл Андреевич | Монтажник стальных и железобетонных конструкций | по удостоверению | 09.01.2001 | </w:t>
      </w:r>
    </w:p>
    <w:p>
      <w:r>
        <w:t xml:space="preserve">009 | Дерябин Кирилл Алексеевич | Монтажник стальных и железобетонных конструкций | по удостоверению | 04.07.2000 | </w:t>
      </w:r>
    </w:p>
    <w:p>
      <w:r>
        <w:t xml:space="preserve">010 | Гречушников Антон Владимирович | Монтажник стальных и железобетонных конструкций | по удостоверению | 30.01.1998 | </w:t>
      </w:r>
    </w:p>
    <w:p>
      <w:r>
        <w:t xml:space="preserve">011 | Ямалитдинов Алексей Нагимжанович | Электрогазосварщик | по удостоверению | 26.07.1998 | </w:t>
      </w:r>
    </w:p>
    <w:p>
      <w:r>
        <w:t xml:space="preserve">012 | Солин Артем Николаевич | Монтажник стальных и железобетонных конструкций | по удостоверению | 08.06.2002 | </w:t>
      </w:r>
    </w:p>
    <w:p>
      <w:r>
        <w:t>013 | Якупов Расим Рафаилович | Прораб | по удостоверению | 20.11.1984 | Ответственный по ТБ для ID 001-006</w:t>
      </w:r>
    </w:p>
    <w:p>
      <w:r>
        <w:t xml:space="preserve">014 | Исмагилов Салават Шакирович | Монтажник стальных и железобетонных конструкций | по удостоверению | 30.10.1976 | </w:t>
      </w:r>
    </w:p>
    <w:p/>
    <w:p>
      <w:pPr>
        <w:pStyle w:val="ListNumber"/>
      </w:pPr>
      <w:r>
        <w:t>Назначить ответственными за проведение и регистрацию инструктажей по ОТ/ТБ:</w:t>
      </w:r>
    </w:p>
    <w:p>
      <w:pPr>
        <w:pStyle w:val="ListBullet"/>
      </w:pPr>
      <w:r>
        <w:t>по вновь добавленным сотрудникам (ID 008-012, 014): Гречушников Денис Владимирович, прораб;</w:t>
      </w:r>
    </w:p>
    <w:p>
      <w:pPr>
        <w:pStyle w:val="ListBullet"/>
      </w:pPr>
      <w:r>
        <w:t>по ранее внесенным сотрудникам (ID 001-006): Якупов Расим Рафаилович, прораб.</w:t>
      </w:r>
    </w:p>
    <w:p>
      <w:pPr>
        <w:pStyle w:val="ListNumber"/>
      </w:pPr>
      <w:r>
        <w:t>Допуск к работам повышенной опасности осуществлять только при наличии оформленного наряда-допуска, отметок в журналах инструктажей и действующих документов по квалификации.</w:t>
      </w:r>
    </w:p>
    <w:p/>
    <w:p>
      <w:r>
        <w:t>Руководитель: Исмагилов Вадим Шакирович  __________________</w:t>
      </w:r>
    </w:p>
    <w:p/>
    <w:p>
      <w:pPr>
        <w:pStyle w:val="Heading2"/>
      </w:pPr>
      <w:r>
        <w:t>Приложение: проверка допуска (журналы + профквалификация)</w:t>
      </w:r>
    </w:p>
    <w:p/>
    <w:p>
      <w:r>
        <w:t>ФИО | Вводный инструктаж (журнал) | Инструктаж на рабочем месте (журнал) | Удостоверение по виду работ | Разряд (из удостоверения) | Скан-папка</w:t>
      </w:r>
    </w:p>
    <w:p>
      <w:r>
        <w:t xml:space="preserve"> |  |  |  |  | 02_personnel/employees/&lt;id&gt;_&lt;фамилия&gt;/04_attestation_and_certificates/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