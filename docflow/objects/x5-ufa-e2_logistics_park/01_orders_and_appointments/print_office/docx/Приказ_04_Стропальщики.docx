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Приказ 04 Стропальщики</w:t>
      </w:r>
    </w:p>
    <w:p>
      <w:pPr>
        <w:pStyle w:val="Heading1"/>
      </w:pPr>
      <w:r>
        <w:t>Индивидуальный предприниматель Исмагилов Вадим Шакирович</w:t>
      </w:r>
    </w:p>
    <w:p/>
    <w:p>
      <w:r>
        <w:t>ИНН 743003400568  ОГРНИП 319745600096672</w:t>
      </w:r>
    </w:p>
    <w:p>
      <w:r>
        <w:t>454030, Россия, Челябинская область, г. Челябинск, ул. Скульптора Головницкого, д. 166, кв. 3</w:t>
      </w:r>
    </w:p>
    <w:p/>
    <w:p>
      <w:pPr>
        <w:pStyle w:val="Heading2"/>
      </w:pPr>
      <w:r>
        <w:t>Приказ N 04/СМР-2026</w:t>
      </w:r>
    </w:p>
    <w:p/>
    <w:p>
      <w:r>
        <w:t>Дата: 10.03.2026</w:t>
      </w:r>
    </w:p>
    <w:p>
      <w:r>
        <w:t>Место издания: г. Уфа</w:t>
      </w:r>
    </w:p>
    <w:p>
      <w:r>
        <w:t>Объект: Логистический парк, г. Уфа, Этап 2</w:t>
      </w:r>
    </w:p>
    <w:p>
      <w:r>
        <w:t>Шифр проекта: 10-2/07-2025ПР-1-КЖ3</w:t>
      </w:r>
    </w:p>
    <w:p/>
    <w:p>
      <w:pPr>
        <w:pStyle w:val="Heading2"/>
      </w:pPr>
      <w:r>
        <w:t>О назначении стропальщика</w:t>
      </w:r>
    </w:p>
    <w:p/>
    <w:p>
      <w:r>
        <w:t>В целях безопасного выполнения погрузочно-разгрузочных работ и строповки грузов,</w:t>
      </w:r>
    </w:p>
    <w:p/>
    <w:p>
      <w:r>
        <w:t>ПРИКАЗЫВАЮ:</w:t>
      </w:r>
    </w:p>
    <w:p/>
    <w:p>
      <w:pPr>
        <w:pStyle w:val="ListNumber"/>
      </w:pPr>
      <w:r>
        <w:t>Назначить стропальщиком на объекте:</w:t>
      </w:r>
    </w:p>
    <w:p>
      <w:pPr>
        <w:pStyle w:val="ListBullet"/>
      </w:pPr>
      <w:r>
        <w:t>Мельников Алексей Васильевич, дата рождения 02.04.1975.</w:t>
      </w:r>
    </w:p>
    <w:p>
      <w:pPr>
        <w:pStyle w:val="ListNumber"/>
      </w:pPr>
      <w:r>
        <w:t>Допуск к самостоятельной работе осуществлять при наличии действующего удостоверения стропальщика.</w:t>
      </w:r>
    </w:p>
    <w:p>
      <w:pPr>
        <w:pStyle w:val="ListNumber"/>
      </w:pPr>
      <w:r>
        <w:t>Прорабу организовать контроль применения безопасных методов строповки.</w:t>
      </w:r>
    </w:p>
    <w:p/>
    <w:p>
      <w:r>
        <w:t>Руководитель: Исмагилов Вадим Шакирович  __________________</w:t>
      </w:r>
    </w:p>
    <w:p/>
    <w:p>
      <w:r>
        <w:t>С приказом ознакомлен: Мельников А.В.  __________________</w:t>
      </w:r>
    </w:p>
    <w:p/>
    <w:p>
      <w:pPr>
        <w:pStyle w:val="Heading2"/>
      </w:pPr>
      <w:r>
        <w:t>Приложение: удостоверение стропальщика</w:t>
      </w:r>
    </w:p>
    <w:p/>
    <w:p>
      <w:r>
        <w:t>ФИО | Разряд (из удостоверения) | Номер удостоверения | Дата выдачи | Срок действия | Путь к скану</w:t>
      </w:r>
    </w:p>
    <w:p>
      <w:r>
        <w:t>Мельников Алексей Васильевич | по удостоверению |  |  |  | 02_personnel/employees/002_мельников/04_attestation_and_certificates/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