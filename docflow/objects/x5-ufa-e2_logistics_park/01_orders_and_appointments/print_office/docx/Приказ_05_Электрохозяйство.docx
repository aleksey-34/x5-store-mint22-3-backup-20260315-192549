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05 Электрохозяйство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05/СМР-2026 (проект)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ответственного за электрохозяйство</w:t>
      </w:r>
    </w:p>
    <w:p/>
    <w:p>
      <w:r>
        <w:t>Статус документа: ПРОЕКТ (к выпуску после подтверждения кандидата и действующего удостоверения).</w:t>
      </w:r>
    </w:p>
    <w:p/>
    <w:p>
      <w:r>
        <w:t>В целях безопасной эксплуатации электроустановок на объекте,</w:t>
      </w:r>
    </w:p>
    <w:p/>
    <w:p>
      <w:r>
        <w:t>ПРИКАЗЫВАЮ:</w:t>
      </w:r>
    </w:p>
    <w:p/>
    <w:p>
      <w:pPr>
        <w:pStyle w:val="ListNumber"/>
      </w:pPr>
      <w:r>
        <w:t>Назначить ответственным за электрохозяйство:</w:t>
      </w:r>
    </w:p>
    <w:p>
      <w:pPr>
        <w:pStyle w:val="ListBullet"/>
      </w:pPr>
      <w:r>
        <w:t>ФИО: ____________________________</w:t>
      </w:r>
    </w:p>
    <w:p>
      <w:pPr>
        <w:pStyle w:val="ListBullet"/>
      </w:pPr>
      <w:r>
        <w:t>Должность: ______________________</w:t>
      </w:r>
    </w:p>
    <w:p>
      <w:pPr>
        <w:pStyle w:val="ListNumber"/>
      </w:pPr>
      <w:r>
        <w:t>Допуск ответственного лица осуществляется только при наличии действующего удостоверения по электробезопасности.</w:t>
      </w:r>
    </w:p>
    <w:p>
      <w:pPr>
        <w:pStyle w:val="ListNumber"/>
      </w:pPr>
      <w:r>
        <w:t>Внести сведения в реестр аттестаций и приложить скан удостоверения.</w:t>
      </w:r>
    </w:p>
    <w:p/>
    <w:p>
      <w:r>
        <w:t>Руководитель: Исмагилов Вадим Шакирович  __________________</w:t>
      </w:r>
    </w:p>
    <w:p/>
    <w:p>
      <w:pPr>
        <w:pStyle w:val="Heading2"/>
      </w:pPr>
      <w:r>
        <w:t>Приложение: данные по электробезопасности</w:t>
      </w:r>
    </w:p>
    <w:p/>
    <w:p>
      <w:r>
        <w:t>ФИО | Группа по ЭБ | N удостоверения | Действует до | Путь к скану</w:t>
      </w:r>
    </w:p>
    <w:p>
      <w:r>
        <w:t xml:space="preserve"> |  |  |  | 02_personnel/employees/&lt;id&gt;_&lt;фамилия&gt;/04_attestation_and_certificates/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