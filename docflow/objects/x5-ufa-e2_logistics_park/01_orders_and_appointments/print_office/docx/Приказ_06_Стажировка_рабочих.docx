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Приказ 06 Стажировка рабочих</w:t>
      </w:r>
    </w:p>
    <w:p>
      <w:pPr>
        <w:pStyle w:val="Heading1"/>
      </w:pPr>
      <w:r>
        <w:t>Индивидуальный предприниматель Исмагилов Вадим Шакирович</w:t>
      </w:r>
    </w:p>
    <w:p/>
    <w:p>
      <w:r>
        <w:t>ИНН 743003400568  ОГРНИП 319745600096672</w:t>
      </w:r>
    </w:p>
    <w:p>
      <w:r>
        <w:t>454030, Россия, Челябинская область, г. Челябинск, ул. Скульптора Головницкого, д. 166, кв. 3</w:t>
      </w:r>
    </w:p>
    <w:p/>
    <w:p>
      <w:pPr>
        <w:pStyle w:val="Heading2"/>
      </w:pPr>
      <w:r>
        <w:t>Приказ N 06/СМР-2026</w:t>
      </w:r>
    </w:p>
    <w:p/>
    <w:p>
      <w:r>
        <w:t>Дата: 10.03.2026</w:t>
      </w:r>
    </w:p>
    <w:p>
      <w:r>
        <w:t>Место издания: г. Уфа</w:t>
      </w:r>
    </w:p>
    <w:p>
      <w:r>
        <w:t>Объект: Логистический парк, г. Уфа, Этап 2</w:t>
      </w:r>
    </w:p>
    <w:p>
      <w:r>
        <w:t>Шифр проекта: 10-2/07-2025ПР-1-КЖ3</w:t>
      </w:r>
    </w:p>
    <w:p/>
    <w:p>
      <w:pPr>
        <w:pStyle w:val="Heading2"/>
      </w:pPr>
      <w:r>
        <w:t>О стажировке рабочих</w:t>
      </w:r>
    </w:p>
    <w:p/>
    <w:p>
      <w:r>
        <w:t>В целях подготовки персонала к безопасному выполнению работ на объекте,</w:t>
      </w:r>
    </w:p>
    <w:p/>
    <w:p>
      <w:r>
        <w:t>ПРИКАЗЫВАЮ:</w:t>
      </w:r>
    </w:p>
    <w:p/>
    <w:p>
      <w:pPr>
        <w:pStyle w:val="ListNumber"/>
      </w:pPr>
      <w:r>
        <w:t>Установить стажировку для работников:</w:t>
      </w:r>
    </w:p>
    <w:p/>
    <w:p>
      <w:r>
        <w:t>ФИО | Должность | Срок стажировки | Наставник</w:t>
      </w:r>
    </w:p>
    <w:p>
      <w:r>
        <w:t>Ситдиков Илдар Фанилевич | Электрогазосварщик | ____ смен | Якупов Расим Рафаилович</w:t>
      </w:r>
    </w:p>
    <w:p>
      <w:r>
        <w:t>Борисов Ринат Рашитович | Монтажник стальных и железобетонных конструкций | ____ смен | Якупов Расим Рафаилович</w:t>
      </w:r>
    </w:p>
    <w:p>
      <w:r>
        <w:t>Шарафутдинов Даян Рустамович | Монтажник стальных и железобетонных конструкций | ____ смен | Якупов Расим Рафаилович</w:t>
      </w:r>
    </w:p>
    <w:p>
      <w:r>
        <w:t>Юлмухаметов Дамиль Камильевич | Монтажник стальных и железобетонных конструкций | ____ смен | Якупов Расим Рафаилович</w:t>
      </w:r>
    </w:p>
    <w:p>
      <w:r>
        <w:t>Власов Кирилл Андреевич | Монтажник стальных и железобетонных конструкций | ____ смен | Гречушников Денис Владимирович</w:t>
      </w:r>
    </w:p>
    <w:p>
      <w:r>
        <w:t>Дерябин Кирилл Алексеевич | Монтажник стальных и железобетонных конструкций | ____ смен | Гречушников Денис Владимирович</w:t>
      </w:r>
    </w:p>
    <w:p>
      <w:r>
        <w:t>Гречушников Антон Владимирович | Монтажник стальных и железобетонных конструкций | ____ смен | Гречушников Денис Владимирович</w:t>
      </w:r>
    </w:p>
    <w:p>
      <w:r>
        <w:t>Ямалитдинов Алексей Нагимжанович | Электрогазосварщик | ____ смен | Гречушников Денис Владимирович</w:t>
      </w:r>
    </w:p>
    <w:p>
      <w:r>
        <w:t>Солин Артем Николаевич | Монтажник стальных и железобетонных конструкций | ____ смен | Гречушников Денис Владимирович</w:t>
      </w:r>
    </w:p>
    <w:p>
      <w:r>
        <w:t>Исмагилов Салават Шакирович | Монтажник стальных и железобетонных конструкций | ____ смен | Гречушников Денис Владимирович</w:t>
      </w:r>
    </w:p>
    <w:p/>
    <w:p>
      <w:pPr>
        <w:pStyle w:val="ListNumber"/>
      </w:pPr>
      <w:r>
        <w:t>Наставникам обеспечить:</w:t>
      </w:r>
    </w:p>
    <w:p>
      <w:pPr>
        <w:pStyle w:val="ListBullet"/>
      </w:pPr>
      <w:r>
        <w:t>инструктаж и допуск к операциям поэтапно;</w:t>
      </w:r>
    </w:p>
    <w:p>
      <w:pPr>
        <w:pStyle w:val="ListBullet"/>
      </w:pPr>
      <w:r>
        <w:t>контроль соблюдения требований охраны труда;</w:t>
      </w:r>
    </w:p>
    <w:p>
      <w:pPr>
        <w:pStyle w:val="ListBullet"/>
      </w:pPr>
      <w:r>
        <w:t>отметки о прохождении стажировки.</w:t>
      </w:r>
    </w:p>
    <w:p/>
    <w:p>
      <w:r>
        <w:t>Руководитель: Исмагилов Вадим Шакирович  __________________</w:t>
      </w:r>
    </w:p>
    <w:p/>
    <w:p>
      <w:pPr>
        <w:pStyle w:val="Heading2"/>
      </w:pPr>
      <w:r>
        <w:t>Приложение: лист контроля стажировки</w:t>
      </w:r>
    </w:p>
    <w:p/>
    <w:p>
      <w:r>
        <w:t>ФИО | Дата начала | Дата завершения | Решение о допуске | Подпись наставника</w:t>
      </w:r>
    </w:p>
    <w:p>
      <w:r>
        <w:t xml:space="preserve"> |  |  |  |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