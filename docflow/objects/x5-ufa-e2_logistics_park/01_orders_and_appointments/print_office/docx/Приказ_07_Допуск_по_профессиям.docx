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07 Допуск по профессиям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07/СМР-2026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допуске рабочих соответствующих профессий к работам и закреплении за участками</w:t>
      </w:r>
    </w:p>
    <w:p/>
    <w:p>
      <w:r>
        <w:t>В целях распределения ответственности и безопасной организации работ,</w:t>
      </w:r>
    </w:p>
    <w:p/>
    <w:p>
      <w:r>
        <w:t>ПРИКАЗЫВАЮ:</w:t>
      </w:r>
    </w:p>
    <w:p/>
    <w:p>
      <w:pPr>
        <w:pStyle w:val="ListNumber"/>
      </w:pPr>
      <w:r>
        <w:t>Допустить персонал к работам по профессии и закрепить за участками:</w:t>
      </w:r>
    </w:p>
    <w:p/>
    <w:p>
      <w:r>
        <w:t>ФИО | Профессия | Участок/зона ответственности | Допуск после проверки документов</w:t>
      </w:r>
    </w:p>
    <w:p>
      <w:r>
        <w:t>Мельников Алексей Васильевич | Стропальщик | Погрузочно-разгрузочные работы | Да/Нет</w:t>
      </w:r>
    </w:p>
    <w:p>
      <w:r>
        <w:t>Ситдиков Илдар Фанилевич | Электрогазосварщик | Сварочные операции по заданиям ППР | Да/Нет</w:t>
      </w:r>
    </w:p>
    <w:p>
      <w:r>
        <w:t>Борисов Ринат Рашитович | Монтажник стальных и железобетонных конструкций | Монтаж металлоконструкций/узлов | Да/Нет</w:t>
      </w:r>
    </w:p>
    <w:p>
      <w:r>
        <w:t>Шарафутдинов Даян Рустамович | Монтажник стальных и железобетонных конструкций | Монтажные работы в составе бригады | Да/Нет</w:t>
      </w:r>
    </w:p>
    <w:p>
      <w:r>
        <w:t>Юлмухаметов Дамиль Камильевич | Монтажник стальных и железобетонных конструкций | Монтажные работы в составе бригады | Да/Нет</w:t>
      </w:r>
    </w:p>
    <w:p>
      <w:r>
        <w:t>Власов Кирилл Андреевич | Монтажник стальных и железобетонных конструкций | Монтажные работы в составе бригады | Да/Нет</w:t>
      </w:r>
    </w:p>
    <w:p>
      <w:r>
        <w:t>Дерябин Кирилл Алексеевич | Монтажник стальных и железобетонных конструкций | Монтажные работы в составе бригады | Да/Нет</w:t>
      </w:r>
    </w:p>
    <w:p>
      <w:r>
        <w:t>Гречушников Антон Владимирович | Монтажник стальных и железобетонных конструкций | Монтажные работы в составе бригады | Да/Нет</w:t>
      </w:r>
    </w:p>
    <w:p>
      <w:r>
        <w:t>Ямалитдинов Алексей Нагимжанович | Электрогазосварщик | Сварочные операции по заданиям ППР | Да/Нет</w:t>
      </w:r>
    </w:p>
    <w:p>
      <w:r>
        <w:t>Солин Артем Николаевич | Монтажник стальных и железобетонных конструкций | Монтажные работы в составе бригады | Да/Нет</w:t>
      </w:r>
    </w:p>
    <w:p>
      <w:r>
        <w:t>Исмагилов Салават Шакирович | Монтажник стальных и железобетонных конструкций | Монтажные работы в составе бригады | Да/Нет</w:t>
      </w:r>
    </w:p>
    <w:p/>
    <w:p>
      <w:pPr>
        <w:pStyle w:val="ListNumber"/>
      </w:pPr>
      <w:r>
        <w:t>Назначить ответственными прорабов за ТБ и проведение инструктажей:</w:t>
      </w:r>
    </w:p>
    <w:p>
      <w:pPr>
        <w:pStyle w:val="ListBullet"/>
      </w:pPr>
      <w:r>
        <w:t>по вновь добавленным сотрудникам (ID 008-012, 014): Гречушников Денис Владимирович;</w:t>
      </w:r>
    </w:p>
    <w:p>
      <w:pPr>
        <w:pStyle w:val="ListBullet"/>
      </w:pPr>
      <w:r>
        <w:t>по ранее внесенным сотрудникам (ID 001-006): Якупов Расим Рафаилович.</w:t>
      </w:r>
    </w:p>
    <w:p>
      <w:pPr>
        <w:pStyle w:val="ListNumber"/>
      </w:pPr>
      <w:r>
        <w:t>Прорабам обеспечить недопущение персонала к работам без отметок в журналах инструктажей и без действующих документов по квалификации.</w:t>
      </w:r>
    </w:p>
    <w:p>
      <w:pPr>
        <w:pStyle w:val="ListNumber"/>
      </w:pPr>
      <w:r>
        <w:t>При истечении срока документа по квалификации допуск приостанавливать до обновления документа.</w:t>
      </w:r>
    </w:p>
    <w:p/>
    <w:p>
      <w:r>
        <w:t>Руководитель: Исмагилов Вадим Шакирович  __________________</w:t>
      </w:r>
    </w:p>
    <w:p/>
    <w:p>
      <w:pPr>
        <w:pStyle w:val="Heading2"/>
      </w:pPr>
      <w:r>
        <w:t>Приложение: удостоверения по профессиям (заполняется со сканов)</w:t>
      </w:r>
    </w:p>
    <w:p/>
    <w:p>
      <w:r>
        <w:t>ФИО | Вид удостоверения | Разряд (из удостоверения) | N/дата | Срок действия | Путь к скану</w:t>
      </w:r>
    </w:p>
    <w:p>
      <w:r>
        <w:t>Мельников Алексей Васильевич | Стропальщик | по удостоверению |  |  | 02_personnel/employees/002_мельников/04_attestation_and_certificates/</w:t>
      </w:r>
    </w:p>
    <w:p>
      <w:r>
        <w:t>Ситдиков Илдар Фанилевич | Электрогазосварщик | по удостоверению |  |  | 02_personnel/employees/003_ситдиков/04_attestation_and_certificates/</w:t>
      </w:r>
    </w:p>
    <w:p>
      <w:r>
        <w:t>Борисов Ринат Рашитович | Монтажник стальных и железобетонных конструкций | по удостоверению |  |  | 02_personnel/employees/004_борисов/04_attestation_and_certificates/</w:t>
      </w:r>
    </w:p>
    <w:p>
      <w:r>
        <w:t>Шарафутдинов Даян Рустамович | Монтажник стальных и железобетонных конструкций | по удостоверению |  |  | 02_personnel/employees/005_шарафутдинов/04_attestation_and_certificates/</w:t>
      </w:r>
    </w:p>
    <w:p>
      <w:r>
        <w:t>Юлмухаметов Дамиль Камильевич | Монтажник стальных и железобетонных конструкций | по удостоверению |  |  | 02_personnel/employees/006_юлмухаметов/04_attestation_and_certificates/</w:t>
      </w:r>
    </w:p>
    <w:p>
      <w:r>
        <w:t>Власов Кирилл Андреевич | Монтажник стальных и железобетонных конструкций | по удостоверению |  |  | 02_personnel/employees/008_власов/04_attestation_and_certificates/</w:t>
      </w:r>
    </w:p>
    <w:p>
      <w:r>
        <w:t>Дерябин Кирилл Алексеевич | Монтажник стальных и железобетонных конструкций | по удостоверению |  |  | 02_personnel/employees/009_дерябин/04_attestation_and_certificates/</w:t>
      </w:r>
    </w:p>
    <w:p>
      <w:r>
        <w:t>Гречушников Антон Владимирович | Монтажник стальных и железобетонных конструкций | по удостоверению |  |  | 02_personnel/employees/010_гречушников/04_attestation_and_certificates/</w:t>
      </w:r>
    </w:p>
    <w:p>
      <w:r>
        <w:t>Ямалитдинов Алексей Нагимжанович | Электрогазосварщик | по удостоверению |  |  | 02_personnel/employees/011_ямалитдинов/04_attestation_and_certificates/</w:t>
      </w:r>
    </w:p>
    <w:p>
      <w:r>
        <w:t>Солин Артем Николаевич | Монтажник стальных и железобетонных конструкций | по удостоверению |  |  | 02_personnel/employees/012_солин/04_attestation_and_certificates/</w:t>
      </w:r>
    </w:p>
    <w:p>
      <w:r>
        <w:t>Исмагилов Салават Шакирович | Монтажник стальных и железобетонных конструкций | по удостоверению |  |  | 02_personnel/employees/014_исмагилов/04_attestation_and_certificates/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