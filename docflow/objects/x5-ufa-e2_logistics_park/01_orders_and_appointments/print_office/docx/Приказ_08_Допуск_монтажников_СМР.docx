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Приказ 08 Допуск монтажников СМР</w:t>
      </w:r>
    </w:p>
    <w:p>
      <w:pPr>
        <w:pStyle w:val="Heading1"/>
      </w:pPr>
      <w:r>
        <w:t>Индивидуальный предприниматель Исмагилов Вадим Шакирович</w:t>
      </w:r>
    </w:p>
    <w:p/>
    <w:p>
      <w:r>
        <w:t>ИНН 743003400568  ОГРНИП 319745600096672</w:t>
      </w:r>
    </w:p>
    <w:p>
      <w:r>
        <w:t>454030, Россия, Челябинская область, г. Челябинск, ул. Скульптора Головницкого, д. 166, кв. 3</w:t>
      </w:r>
    </w:p>
    <w:p/>
    <w:p>
      <w:pPr>
        <w:pStyle w:val="Heading2"/>
      </w:pPr>
      <w:r>
        <w:t>Приказ N 08/СМР-2026</w:t>
      </w:r>
    </w:p>
    <w:p/>
    <w:p>
      <w:r>
        <w:t>Дата: 10.03.2026</w:t>
      </w:r>
    </w:p>
    <w:p>
      <w:r>
        <w:t>Место издания: г. Уфа</w:t>
      </w:r>
    </w:p>
    <w:p>
      <w:r>
        <w:t>Объект: Логистический парк, г. Уфа, Этап 2</w:t>
      </w:r>
    </w:p>
    <w:p>
      <w:r>
        <w:t>Шифр проекта: 10-2/07-2025ПР-1-КЖ3</w:t>
      </w:r>
    </w:p>
    <w:p/>
    <w:p>
      <w:pPr>
        <w:pStyle w:val="Heading2"/>
      </w:pPr>
      <w:r>
        <w:t>О допуске к строительно-монтажным работам</w:t>
      </w:r>
    </w:p>
    <w:p/>
    <w:p>
      <w:r>
        <w:t>В целях организации строительно-монтажных работ на объекте,</w:t>
      </w:r>
    </w:p>
    <w:p/>
    <w:p>
      <w:r>
        <w:t>ПРИКАЗЫВАЮ:</w:t>
      </w:r>
    </w:p>
    <w:p/>
    <w:p>
      <w:pPr>
        <w:pStyle w:val="ListNumber"/>
      </w:pPr>
      <w:r>
        <w:t>Допустить к строительно-монтажным работам следующих сотрудников:</w:t>
      </w:r>
    </w:p>
    <w:p/>
    <w:p>
      <w:r>
        <w:t>ФИО | Должность | Дата рождения</w:t>
      </w:r>
    </w:p>
    <w:p>
      <w:r>
        <w:t>Гречушников Денис Владимирович | Прораб | 27.03.1990</w:t>
      </w:r>
    </w:p>
    <w:p>
      <w:r>
        <w:t>Мельников Алексей Васильевич | Стропальщик | 02.04.1975</w:t>
      </w:r>
    </w:p>
    <w:p>
      <w:r>
        <w:t>Ситдиков Илдар Фанилевич | Электрогазосварщик | 02.02.1988</w:t>
      </w:r>
    </w:p>
    <w:p>
      <w:r>
        <w:t>Борисов Ринат Рашитович | Монтажник стальных и железобетонных конструкций | 16.11.1986</w:t>
      </w:r>
    </w:p>
    <w:p>
      <w:r>
        <w:t>Шарафутдинов Даян Рустамович | Монтажник стальных и железобетонных конструкций | 20.10.2004</w:t>
      </w:r>
    </w:p>
    <w:p>
      <w:r>
        <w:t>Юлмухаметов Дамиль Камильевич | Монтажник стальных и железобетонных конструкций | 23.09.1992</w:t>
      </w:r>
    </w:p>
    <w:p>
      <w:r>
        <w:t>Исмагилов Вадим Шакирович | Руководитель | 02.03.1980</w:t>
      </w:r>
    </w:p>
    <w:p>
      <w:r>
        <w:t>Власов Кирилл Андреевич | Монтажник стальных и железобетонных конструкций | 09.01.2001</w:t>
      </w:r>
    </w:p>
    <w:p>
      <w:r>
        <w:t>Дерябин Кирилл Алексеевич | Монтажник стальных и железобетонных конструкций | 04.07.2000</w:t>
      </w:r>
    </w:p>
    <w:p>
      <w:r>
        <w:t>Гречушников Антон Владимирович | Монтажник стальных и железобетонных конструкций | 30.01.1998</w:t>
      </w:r>
    </w:p>
    <w:p>
      <w:r>
        <w:t>Ямалитдинов Алексей Нагимжанович | Электрогазосварщик | 26.07.1998</w:t>
      </w:r>
    </w:p>
    <w:p>
      <w:r>
        <w:t>Солин Артем Николаевич | Монтажник стальных и железобетонных конструкций | 08.06.2002</w:t>
      </w:r>
    </w:p>
    <w:p>
      <w:r>
        <w:t>Исмагилов Салават Шакирович | Монтажник стальных и железобетонных конструкций | 30.10.1976</w:t>
      </w:r>
    </w:p>
    <w:p>
      <w:r>
        <w:t>Якупов Расим Рафаилович | Прораб | 20.11.1984</w:t>
      </w:r>
    </w:p>
    <w:p/>
    <w:p>
      <w:pPr>
        <w:pStyle w:val="ListNumber"/>
      </w:pPr>
      <w:r>
        <w:t>Допуск к работам осуществлять после отметок в журналах инструктажей и при наличии действующих документов по квалификации.</w:t>
      </w:r>
    </w:p>
    <w:p>
      <w:pPr>
        <w:pStyle w:val="ListNumber"/>
      </w:pPr>
      <w:r>
        <w:t>Прорабам организовать безопасное выполнение работ и ежедневный контроль на рабочих местах.</w:t>
      </w:r>
    </w:p>
    <w:p/>
    <w:p>
      <w:r>
        <w:t>Руководитель: ______________________________ /Исмагилов В.Ш./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